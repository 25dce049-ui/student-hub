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- 8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Title : MySQL Schema Design, ER Model, PDO Connectivity, and Prepared Statements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Problem Definition: Design the database for StudentHub with students, events and registrations. Create PHP database connection using MYSQL statements.</w:t>
      </w:r>
    </w:p>
    <w:p w:rsidR="00000000" w:rsidDel="00000000" w:rsidP="00000000" w:rsidRDefault="00000000" w:rsidRPr="00000000" w14:paraId="00000004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Theory</w:t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Is the schema normalized properly?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Answer: Yes, the schema is properly normalized to reduce data duplication and maintain data consistency.</w:t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Are primary keys and foreign keys correctly defined?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Yes, primary keys uniquely identify records, and foreign keys correctly establish relationships between related tables.</w:t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Is the database connection handled securely?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Answer: The database connection should use secure credentials and prepared statements to protect against unauthorized access and SQL injection.</w:t>
      </w:r>
    </w:p>
    <w:p w:rsidR="00000000" w:rsidDel="00000000" w:rsidP="00000000" w:rsidRDefault="00000000" w:rsidRPr="00000000" w14:paraId="0000000B">
      <w:pPr>
        <w:pStyle w:val="Heading2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Implementation 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the database and required tables.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Defined primary keys for unique record identification.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Added foreign keys to establish relationships between tables.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Applied proper data types and constraints.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secure database connection.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validation and prepared statements for safer data handling. </w:t>
      </w:r>
    </w:p>
    <w:p w:rsidR="00000000" w:rsidDel="00000000" w:rsidP="00000000" w:rsidRDefault="00000000" w:rsidRPr="00000000" w14:paraId="00000012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Evidence of Work (Screenshots)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360"/>
      </w:pPr>
      <w:r w:rsidDel="00000000" w:rsidR="00000000" w:rsidRPr="00000000">
        <w:rPr/>
        <w:drawing>
          <wp:inline distB="114300" distT="114300" distL="114300" distR="114300">
            <wp:extent cx="5486400" cy="2514600"/>
            <wp:effectExtent b="0" l="0" r="0" t="0"/>
            <wp:docPr id="193368830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362200"/>
            <wp:effectExtent b="0" l="0" r="0" t="0"/>
            <wp:docPr id="193368830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GitHub Repository Link:</w:t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  <w:t xml:space="preserve">https://github.com/25dce049-ui/student-hub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Challenges Faced: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Understanding the relationships between different tables.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Defining correct primary and foreign keys.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Maintaining proper database normalization.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Handling database connection and SQL errors. </w:t>
      </w:r>
    </w:p>
    <w:p w:rsidR="00000000" w:rsidDel="00000000" w:rsidP="00000000" w:rsidRDefault="00000000" w:rsidRPr="00000000" w14:paraId="00000022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Learning Outcomes: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Learned how to design and create a database schema.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Understood primary keys and foreign keys.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Learned the importance of database normalization.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Learned how to connect an application with a database securely.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Improved understanding of SQL queries and data management.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Faculty Remarks: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(Keep this blank for faculty)</w:t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 xml:space="preserve">25DCE04</w:t>
    </w:r>
    <w:r w:rsidDel="00000000" w:rsidR="00000000" w:rsidRPr="00000000">
      <w:rPr>
        <w:color w:val="ff0000"/>
        <w:rtl w:val="0"/>
      </w:rPr>
      <w:t xml:space="preserve">9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  <w:rtl w:val="0"/>
      </w:rPr>
      <w:t xml:space="preserve">25dce049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Department of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0"/>
        <w:szCs w:val="20"/>
        <w:u w:val="none"/>
        <w:shd w:fill="auto" w:val="clear"/>
        <w:vertAlign w:val="baseline"/>
        <w:rtl w:val="0"/>
      </w:rPr>
      <w:t xml:space="preserve">Computer Engineering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TMLCode">
    <w:name w:val="HTML Code"/>
    <w:basedOn w:val="DefaultParagraphFont"/>
    <w:uiPriority w:val="99"/>
    <w:semiHidden w:val="1"/>
    <w:unhideWhenUsed w:val="1"/>
    <w:rsid w:val="00D35480"/>
    <w:rPr>
      <w:rFonts w:ascii="Courier New" w:cs="Courier New" w:eastAsia="Times New Roman" w:hAnsi="Courier New"/>
      <w:sz w:val="20"/>
      <w:szCs w:val="20"/>
    </w:rPr>
  </w:style>
  <w:style w:type="paragraph" w:styleId="NormalWeb">
    <w:name w:val="Normal (Web)"/>
    <w:basedOn w:val="Normal"/>
    <w:uiPriority w:val="99"/>
    <w:unhideWhenUsed w:val="1"/>
    <w:rsid w:val="00D35480"/>
    <w:pPr>
      <w:spacing w:after="100" w:afterAutospacing="1" w:before="100" w:beforeAutospacing="1" w:line="240" w:lineRule="auto"/>
    </w:pPr>
    <w:rPr>
      <w:rFonts w:cs="Times New Roman"/>
      <w:szCs w:val="24"/>
      <w:lang w:eastAsia="en-IN" w:val="en-IN"/>
    </w:rPr>
  </w:style>
  <w:style w:type="character" w:styleId="Hyperlink">
    <w:name w:val="Hyperlink"/>
    <w:basedOn w:val="DefaultParagraphFont"/>
    <w:uiPriority w:val="99"/>
    <w:unhideWhenUsed w:val="1"/>
    <w:rsid w:val="00423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2362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8d5lESUiU7IYZSNaXQKFU//J5g==">CgMxLjA4AHIhMWNlZkwyT1hjck8zZTlIZHZINmZJTmQ4ZXp3dHYwSFV0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2026-10-07T03:37:00Z</dcterms:created>
  <dc:creator>python-docx</dc:creator>
</cp:coreProperties>
</file>