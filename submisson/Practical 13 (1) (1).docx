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PHP JSON API and AJAX/Fetch-Based CRUD without Page Reload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Create simple PHP JSON API endpoints for events or students and consume them using Fetch API. Perform list, add, update, and delete operations asynchronously without full page reload.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PHP endpoints return valid JSON responses?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PHP endpoints return valid JSON responses for successful and failed requests.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GET and POST requests handled properly?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GET and POST requests are handled properly to retrieve and submit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loading, success, and error states shown on the frontend?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Loading, success, and error messages are displayed on the frontend.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input validation performed before database operations?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Input validation is performed before executing database operations to ensure data accuracy and security.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PHP endpoints to return valid JSON responses.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GET requests to retrieve data and POST requests to submit data.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loading indicators and success and error messages on the frontend.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input validation before performing database operations.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the frontend with PHP endpoints to exchange data dynamically.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6400" cy="3273425"/>
            <wp:effectExtent b="0" l="0" r="0" t="0"/>
            <wp:docPr id="17864005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6400" cy="3609975"/>
            <wp:effectExtent b="0" l="0" r="0" t="0"/>
            <wp:docPr id="17864005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505358" cy="1238259"/>
            <wp:effectExtent b="0" l="0" r="0" t="0"/>
            <wp:docPr id="17864005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1238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1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https://github.com/25dce049-ui/student-hub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valid JSON responses from PHP endpoints.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GET and POST requests correctly.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Displaying loading, success, and error states on the frontend.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user input before database operations.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communication between the frontend, PHP, and MySQL database.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create PHP endpoints that return JSON responses.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to handle GET and POST requests.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display loading indicators and success/error messages.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knowledge of input validation and secure database operations.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to exchange data dynamically between the frontend and backend.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sectPr>
      <w:headerReference r:id="rId11" w:type="default"/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25DCE04</w:t>
    </w:r>
    <w:r w:rsidDel="00000000" w:rsidR="00000000" w:rsidRPr="00000000">
      <w:rPr>
        <w:color w:val="ff0000"/>
        <w:rtl w:val="0"/>
      </w:rPr>
      <w:t xml:space="preserve">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w6asjqtextbase" w:customStyle="1">
    <w:name w:val="w6asjq_textbase"/>
    <w:basedOn w:val="Normal"/>
    <w:rsid w:val="003216A2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25dce049-ui/student-hub" TargetMode="Externa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JHFb+qKKQX9JNiX9NIsGUz5ng==">CgMxLjA4AHIhMTdvbm1pQll0YnQzcUdEYnNKemVyRHd1X3JCaEZYdU9M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2026-08-17T17:47:00Z</dcterms:created>
  <dc:creator>python-docx</dc:creator>
</cp:coreProperties>
</file>