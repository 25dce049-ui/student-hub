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 : Admin Dashboard with Role-Based Access Control, Dynamic Menu, and Audit Log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Problem Definition: Develop an admin dashboard that displays user statistics, student count, event count and latest registrations. Restrict access to admin users only and show dynamic menu options based on role.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dashboard values loaded dynamically from the database?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Dashboard values are loaded dynamically from the MySQL database.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access restricted to admin users?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Access to the admin dashboard is restricted to authenticated admin users.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role-based menus working?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Role-based menus display appropriate options for admin and student users.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important admin actions recorded in audit_logs?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Important admin actions, such as adding, updating, and deleting student records, are recorded in the audit_logs table.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Loaded dashboard values dynamically from the MySQL database.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Restricted admin dashboard access to authenticated admin users.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role-based menus for admin and student users.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Recorded important admin actions, such as adding, updating, and deleting student records, in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audit_logs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Displayed dashboard information and management options according to user roles.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486400" cy="4277360"/>
            <wp:effectExtent b="0" l="0" r="0" t="0"/>
            <wp:docPr id="9734269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486400" cy="1108710"/>
            <wp:effectExtent b="0" l="0" r="0" t="0"/>
            <wp:docPr id="9734269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1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https://github.com/25dce049-ui/student-hub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Fetching and displaying dashboard statistics dynamically from the database.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Restricting dashboard access based on user roles.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role-based menus correctly.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admin activities in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audit_logs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Maintaining consistency between database records and audit logs.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create dynamic admin dashboards using PHP and MySQL.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role-based access control and dashboard security.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display menus according to user roles.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knowledge of audit logging to track admin activities.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understanding of database integration, security, and activity monitoring.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sectPr>
      <w:headerReference r:id="rId10" w:type="default"/>
      <w:footerReference r:id="rId11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25DCE04</w:t>
    </w:r>
    <w:r w:rsidDel="00000000" w:rsidR="00000000" w:rsidRPr="00000000">
      <w:rPr>
        <w:color w:val="ff0000"/>
        <w:rtl w:val="0"/>
      </w:rPr>
      <w:t xml:space="preserve">9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25dce049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15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D35480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D3548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character" w:styleId="Hyperlink">
    <w:name w:val="Hyperlink"/>
    <w:basedOn w:val="DefaultParagraphFont"/>
    <w:uiPriority w:val="99"/>
    <w:unhideWhenUsed w:val="1"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23620"/>
    <w:rPr>
      <w:color w:val="605e5c"/>
      <w:shd w:color="auto" w:fill="e1dfdd" w:val="clear"/>
    </w:rPr>
  </w:style>
  <w:style w:type="paragraph" w:styleId="w6asjqtextbase" w:customStyle="1">
    <w:name w:val="w6asjq_textbase"/>
    <w:basedOn w:val="Normal"/>
    <w:rsid w:val="00AD7409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25dce049-ui/student-hu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feT02odIunjSHLhg5AitGEWHw==">CgMxLjA4AHIhMTNQU18xZk1IYzZoYkpCYmh1U1U0eF9xNjhlSXBMOGk3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2026-08-17T17:47:00Z</dcterms:created>
  <dc:creator>python-docx</dc:creator>
</cp:coreProperties>
</file>