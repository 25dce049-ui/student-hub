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Student Management CRUD with Search and Filter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Create a student management module to add, view, edit, delete, search and filter student records. All database operations must use MYSQLi statements and clear success/failure messages.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SELECT, INSERT, UPDATE, and DELETE operations working?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SELECT, INSERT, UPDATE, and DELETE operations are implemented to manage student records in the database.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search by name/email/course implemented?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Search functionality is implemented to find records by name, email, or course.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delete operations confirmed before execution?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Delete operations require user confirmation before permanently removing a record.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SELECT to display student records from the MySQL database.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INSERT to add new student records.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UPDATE to modify existing student details.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DELETE to remove student records from the database.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search functionality to find students by name, email, or course.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a confirmation message before deleting any student record.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790627" cy="4764567"/>
            <wp:effectExtent b="0" l="0" r="0" t="0"/>
            <wp:docPr id="21396866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627" cy="476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800635" cy="2428893"/>
            <wp:effectExtent b="0" l="0" r="0" t="0"/>
            <wp:docPr id="21396866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2428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486400" cy="3429000"/>
            <wp:effectExtent b="0" l="0" r="0" t="0"/>
            <wp:docPr id="213968669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486400" cy="1268730"/>
            <wp:effectExtent b="0" l="0" r="0" t="0"/>
            <wp:docPr id="21396866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86400" cy="1551940"/>
            <wp:effectExtent b="0" l="0" r="0" t="0"/>
            <wp:docPr id="21396866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1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https://github.com/25dce049-ui/student-hub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Establishing a proper connection between PHP and the MySQL database.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SELECT, INSERT, UPDATE, and DELETE operations correctly.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search functionality for name, email, and course.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user input and validating student records.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delete confirmation to prevent accidental data loss.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perform CRUD operations using PHP and MySQL.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to insert, retrieve, update, and delete student records.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implement search functionality by name, email, and course.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knowledge of input validation and database management.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to use delete confirmation to prevent accidental data loss.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sectPr>
      <w:headerReference r:id="rId13" w:type="default"/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25DCE04</w:t>
    </w:r>
    <w:r w:rsidDel="00000000" w:rsidR="00000000" w:rsidRPr="00000000">
      <w:rPr>
        <w:color w:val="ff0000"/>
        <w:rtl w:val="0"/>
      </w:rPr>
      <w:t xml:space="preserve">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w6asjqtextbase" w:customStyle="1">
    <w:name w:val="w6asjq_textbase"/>
    <w:basedOn w:val="Normal"/>
    <w:rsid w:val="00976A5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w6asjqtextbase1" w:customStyle="1">
    <w:name w:val="w6asjq_textbase1"/>
    <w:basedOn w:val="DefaultParagraphFont"/>
    <w:rsid w:val="00976A50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github.com/25dce049-ui/student-h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FzY5F8EXxUco+vCMfv3EIfWAQ==">CgMxLjA4AHIhMUpOeDNCWHhIUGtLQ24zNDJfbVVlbVJRRFdCUVNSeE9m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2026-08-17T17:47:00Z</dcterms:created>
  <dc:creator>python-docx</dc:creator>
</cp:coreProperties>
</file>