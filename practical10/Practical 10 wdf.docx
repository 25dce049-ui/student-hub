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 : Login/Logout with Sessions, Role-Based Access, Timeout, and Remember-Me Token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Problem Definition: 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sessions started and destroyed securely?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Sessions are started securely using session_start() and destroyed properly during logout.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password_verify() used correctly?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password_verify() is used to verify the entered password against the stored hashed password.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unauthorized dashboard access blocked?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Unauthorized dashboard access is blocked using session authentication checks.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session timeout implemented?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Session timeout is implemented to automatically log out inactive users.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admin and student users redirected to appropriate dashboards?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Admin and student users are redirected to their respective dashboards based on their roles.</w:t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Implementation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Started secure PHP sessions using session_start().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passwords using password_verify().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Regenerated the session ID after successful login using session_regenerate_id.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Restricted dashboard access using session authentication checks.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session timeout to automatically log out inactive users.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role-based redirection for admin and student dashboards.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Destroyed the session and logged out the user securely.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486400" cy="4624705"/>
            <wp:effectExtent b="0" l="0" r="0" t="0"/>
            <wp:docPr id="16947310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86400" cy="2817495"/>
            <wp:effectExtent b="0" l="0" r="0" t="0"/>
            <wp:docPr id="169473108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4454888" cy="3753140"/>
            <wp:effectExtent b="0" l="0" r="0" t="0"/>
            <wp:docPr id="16947310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888" cy="375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4471200" cy="3703749"/>
            <wp:effectExtent b="0" l="0" r="0" t="0"/>
            <wp:docPr id="16947310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200" cy="370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4363070" cy="3860610"/>
            <wp:effectExtent b="0" l="0" r="0" t="0"/>
            <wp:docPr id="16947310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3070" cy="386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86400" cy="628650"/>
            <wp:effectExtent b="0" l="0" r="0" t="0"/>
            <wp:docPr id="169473109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</w:p>
    <w:p w:rsidR="00000000" w:rsidDel="00000000" w:rsidP="00000000" w:rsidRDefault="00000000" w:rsidRPr="00000000" w14:paraId="00000023">
      <w:pPr>
        <w:ind w:left="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https://github.com/25dce049-ui/student-hub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PHP sessions securely during login and logout.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hashed passwords correctly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password_verify()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Preventing unauthorized users from accessing the dashboard.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session timeout for inactive users.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implement secure login and logout using PHP sessions.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password verification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password_verify()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to protect dashboards from unauthorized access.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how to implement session timeout for inactive users.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sectPr>
      <w:headerReference r:id="rId14" w:type="default"/>
      <w:footerReference r:id="rId15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25DCE04</w:t>
    </w:r>
    <w:r w:rsidDel="00000000" w:rsidR="00000000" w:rsidRPr="00000000">
      <w:rPr>
        <w:color w:val="ff0000"/>
        <w:rtl w:val="0"/>
      </w:rPr>
      <w:t xml:space="preserve">9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25dce049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0"/>
      <w:numFmt w:val="bullet"/>
      <w:lvlText w:val="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D35480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D3548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character" w:styleId="Hyperlink">
    <w:name w:val="Hyperlink"/>
    <w:basedOn w:val="DefaultParagraphFont"/>
    <w:uiPriority w:val="99"/>
    <w:unhideWhenUsed w:val="1"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23620"/>
    <w:rPr>
      <w:color w:val="605e5c"/>
      <w:shd w:color="auto" w:fill="e1dfdd" w:val="clear"/>
    </w:rPr>
  </w:style>
  <w:style w:type="paragraph" w:styleId="w6asjqtextbase" w:customStyle="1">
    <w:name w:val="w6asjq_textbase"/>
    <w:basedOn w:val="Normal"/>
    <w:rsid w:val="000C42C0"/>
    <w:pPr>
      <w:spacing w:after="100" w:afterAutospacing="1" w:before="100" w:beforeAutospacing="1" w:line="240" w:lineRule="auto"/>
    </w:pPr>
    <w:rPr>
      <w:rFonts w:cs="Times New Roman"/>
      <w:szCs w:val="24"/>
      <w:lang w:eastAsia="en-IN"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yperlink" Target="https://github.com/25dce049-ui/student-hub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LzqSwGYaX5yxzW19VLJ1PBeAQ==">CgMxLjA4AHIhMXFVWVhtdjd6c2pjZE9YbkRGS1NHVFFhNjR6ZWJGNkR2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2026-08-17T17:47:00Z</dcterms:created>
  <dc:creator>python-docx</dc:creator>
</cp:coreProperties>
</file>